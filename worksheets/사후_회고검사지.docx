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한컴 말랑말랑 Bold" w:hAnsi="한컴 말랑말랑 Bold" w:eastAsia="한컴 말랑말랑 Bold" w:cs="한컴 말랑말랑 Bold"/>
          <w:b/>
          <w:color w:val="0B7A75"/>
          <w:sz w:val="24"/>
        </w:rPr>
        <w:t>🌍 지구촌 NPC 구조대</w:t>
      </w:r>
    </w:p>
    <w:p>
      <w:pPr>
        <w:spacing w:after="40" w:before="0"/>
        <w:jc w:val="center"/>
      </w:pPr>
      <w:r>
        <w:rPr>
          <w:rFonts w:ascii="한컴 말랑말랑 Bold" w:hAnsi="한컴 말랑말랑 Bold" w:eastAsia="한컴 말랑말랑 Bold" w:cs="한컴 말랑말랑 Bold"/>
          <w:b/>
          <w:color w:val="1F3A5F"/>
          <w:sz w:val="40"/>
        </w:rPr>
        <w:t>수업을 마치고 나를 돌아보는 검사지</w:t>
      </w:r>
    </w:p>
    <w:p>
      <w:pPr>
        <w:spacing w:after="120" w:before="0"/>
        <w:jc w:val="center"/>
      </w:pPr>
      <w:r>
        <w:rPr>
          <w:rFonts w:ascii="한컴 말랑말랑 Regular" w:hAnsi="한컴 말랑말랑 Regular" w:eastAsia="한컴 말랑말랑 Regular" w:cs="한컴 말랑말랑 Regular"/>
          <w:b w:val="0"/>
          <w:color w:val="666666"/>
          <w:sz w:val="20"/>
        </w:rPr>
        <w:t>6학년 사회 · 통일 한국의 미래와 지구촌의 평화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907"/>
        <w:gridCol w:w="1361"/>
        <w:gridCol w:w="1701"/>
        <w:gridCol w:w="2381"/>
        <w:gridCol w:w="907"/>
        <w:gridCol w:w="3288"/>
      </w:tblGrid>
      <w:tr>
        <w:trPr>
          <w:trHeight w:val="510" w:hRule="atLeast"/>
        </w:trPr>
        <w:tc>
          <w:tcPr>
            <w:tcW w:type="dxa" w:w="907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모둠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1"/>
              </w:rPr>
              <w:t>____ 모둠</w:t>
            </w:r>
          </w:p>
        </w:tc>
        <w:tc>
          <w:tcPr>
            <w:tcW w:type="dxa" w:w="1701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별칭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5"/>
              </w:rPr>
              <w:br/>
              <w:t>(예: 1모둠 바다)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1"/>
              </w:rPr>
            </w:r>
          </w:p>
        </w:tc>
        <w:tc>
          <w:tcPr>
            <w:tcW w:type="dxa" w:w="907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날짜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1"/>
              </w:rPr>
              <w:t>____월 ____일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c>
          <w:tcPr>
            <w:tcW w:type="dxa" w:w="10545"/>
            <w:shd w:val="clear" w:color="auto" w:fill="F2F6FA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1"/>
              </w:rPr>
              <w:t xml:space="preserve">이 검사지는 점수를 매기는 시험이 아니에요.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NPC 친구들(테아·세이두·민·리마·수현)을 만나고 난 뒤 내 생각과 마음이 어떻게 달라졌는지 알아보기 위한 거예요. 맞고 틀림을 걱정하지 말고, 솔직하게 답해 보세요. 다 쓰는 데 20분쯤 걸려요.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453" w:hRule="exact"/>
        </w:trPr>
        <w:tc>
          <w:tcPr>
            <w:tcW w:type="dxa" w:w="10545"/>
            <w:shd w:val="clear" w:color="auto" w:fill="1F3A5F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4"/>
              </w:rPr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FFFFFF"/>
                <w:sz w:val="26"/>
              </w:rPr>
              <w:t>A  지구촌 문제 알기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DDE8F5"/>
                <w:sz w:val="20"/>
              </w:rPr>
              <w:t xml:space="preserve">   지금 아는 대로 답을 골라 ○ 해 보세요. (10문항)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567"/>
        <w:gridCol w:w="9978"/>
      </w:tblGrid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1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테아가 사는 투발루에서 바닷물이 점점 높아지는 가장 큰 까닭은 무엇일까요?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 지구가 더워져서      ② 비가 많이 와서      ③ 땅이 아래로 꺼져서      ④ 배가 많이 다녀서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2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바닷물이 밭과 우물에 들어오면 생기는 일로 알맞지 않은 것은 무엇일까요?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 마실 물이 부족해진다      ② 농사가 잘 안 된다      ③ 먹을 것이 부족해진다      ④ 눈이 많이 온다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3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말리의 세이두가 겪는 가뭄은 비가 적게 와서 농사가 안 되고, 식량과 돈이 줄어드는 문제예요.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9"/>
              </w:rPr>
              <w:t xml:space="preserve">맞으면 O, 틀리면 X에 ○ 하세요. 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(  O  )      (  X  )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4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가뭄이 계속될 때 '오래 이어지는 도움'에 가장 가까운 것은 무엇일까요?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 당장 먹을 식량 한 번 보내기      ② 물 모으는 시설과 가뭄에 강한 작물      ③ 큰 잔치 열어 주기      ④ 새 옷 보내 주기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5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미얀마의 민처럼 분쟁(다툼)이 있는 곳의 어린이는 학교가 자주 멈춰서 배울 권리를 지키기 어려워요.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9"/>
              </w:rPr>
              <w:t xml:space="preserve">맞으면 O, 틀리면 X에 ○ 하세요. 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(  O  )      (  X  )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6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분쟁 지역의 어린이에게 가장 먼저 필요한 것은 무엇일까요?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 안전하게 보호받고 배우는 것      ② 새 스마트폰      ③ 더 많은 시험      ④ 혼자서 멀리 떠나기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7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방글라데시의 리마와 마을 사람들이 겪는 문제는 무엇일까요?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 눈사태로 길이 막힘      ② 홍수로 집과 길이 물에 잠김      ③ 화산이 터짐      ④ 사막이 넓어짐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8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홍수가 자주 나면 살던 곳에 남을지, 떠날지 고민하는 가족이 생겨요.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9"/>
              </w:rPr>
              <w:t xml:space="preserve">맞으면 O, 틀리면 X에 ○ 하세요. 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(  O  )      (  X  )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9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여러 나라가 함께 모여 지구촌 문제를 의논하고 돕는 조직(예: 국제연합 UN, 유니세프)을 무엇이라고 할까요?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 국제기구      ② 마을 회의      ③ 학급 회의      ④ 회사</w:t>
            </w:r>
          </w:p>
        </w:tc>
      </w:tr>
      <w:tr>
        <w:tc>
          <w:tcPr>
            <w:tcW w:type="dxa" w:w="567"/>
            <w:shd w:val="clear" w:color="auto" w:fill="F2F6F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10</w:t>
            </w:r>
          </w:p>
        </w:tc>
        <w:tc>
          <w:tcPr>
            <w:tcW w:type="dxa" w:w="9978"/>
          </w:tcPr>
          <w:p>
            <w:pPr>
              <w:spacing w:after="20" w:before="2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지구촌 문제는 그 나라 사람들끼리만 해결하면 되고, 다른 나라나 우리는 상관이 없어요.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9"/>
              </w:rPr>
              <w:t xml:space="preserve">맞으면 O, 틀리면 X에 ○ 하세요.  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(  O  )      (  X  )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453" w:hRule="exact"/>
        </w:trPr>
        <w:tc>
          <w:tcPr>
            <w:tcW w:type="dxa" w:w="10545"/>
            <w:shd w:val="clear" w:color="auto" w:fill="1F3A5F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4"/>
              </w:rPr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FFFFFF"/>
                <w:sz w:val="26"/>
              </w:rPr>
              <w:t>B  마음 알기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DDE8F5"/>
                <w:sz w:val="20"/>
              </w:rPr>
              <w:t xml:space="preserve">   지구촌 문제를 겪는 사람을 어떻게 생각하나요?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c>
          <w:tcPr>
            <w:tcW w:type="dxa" w:w="10545"/>
            <w:shd w:val="clear" w:color="auto" w:fill="FFF4D6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1"/>
              </w:rPr>
              <w:t xml:space="preserve">✏️ 이렇게 표시해요  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  <w:t>수업을 듣기 전의 나를 떠올리며 왼쪽 '수업 전의 나' 칸에, 지금의 나를 오른쪽 '지금의 나' 칸에 ○ 표시해 보세요. 두 칸이 같아도 괜찮고, 달라도 괜찮아요.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① 전혀 아니다   ② 아니다   ③ 보통이다   ④ 그렇다   ⑤ 매우 그렇다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6009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val="396" w:hRule="exact"/>
        </w:trPr>
        <w:tc>
          <w:tcPr>
            <w:tcW w:type="dxa" w:w="6009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0"/>
              </w:rPr>
              <w:t>예시 문항</w:t>
            </w:r>
          </w:p>
        </w:tc>
        <w:tc>
          <w:tcPr>
            <w:tcW w:type="dxa" w:w="2270"/>
            <w:gridSpan w:val="5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0"/>
              </w:rPr>
              <w:t>수업 전의 나</w:t>
            </w:r>
          </w:p>
        </w:tc>
        <w:tc>
          <w:tcPr>
            <w:tcW w:type="dxa" w:w="2270"/>
            <w:gridSpan w:val="5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0"/>
              </w:rPr>
              <w:t>지금의 나</w:t>
            </w:r>
          </w:p>
        </w:tc>
      </w:tr>
      <w:tr>
        <w:trPr>
          <w:trHeight w:val="453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예) 나는 지구본을 보면 가 보고 싶은 나라가 떠오른다.  (전에는 ②, 지금은 ④에 ○ 한 모습)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6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6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>⑤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6009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val="396" w:hRule="exact"/>
        </w:trPr>
        <w:tc>
          <w:tcPr>
            <w:tcW w:type="dxa" w:w="6009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0"/>
              </w:rPr>
              <w:t>문항</w:t>
            </w:r>
          </w:p>
        </w:tc>
        <w:tc>
          <w:tcPr>
            <w:tcW w:type="dxa" w:w="2270"/>
            <w:gridSpan w:val="5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0"/>
              </w:rPr>
              <w:t>수업 전의 나</w:t>
            </w:r>
          </w:p>
        </w:tc>
        <w:tc>
          <w:tcPr>
            <w:tcW w:type="dxa" w:w="2270"/>
            <w:gridSpan w:val="5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0"/>
              </w:rPr>
              <w:t>지금의 나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B1. 나는 멀리 있는 나라 사람들이 겪는 어려움이 나와도 관계있다고 느낀다.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B2. 나는 지구촌 문제를 겪는 사람의 마음(걱정, 두려움, 희망 등)을 떠올릴 수 있다.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B3. 나는 다른 나라의 어려운 소식을 보면 그 사람들이 어떻게 지내는지 궁금하다.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B4. 나는 어려움을 겪는 사람도 자기 삶을 열심히 꾸려 가는 사람이라고 생각한다.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B5. 나는 '내가 그 사람이라면 어떻게 할까?'를 생각해 볼 수 있다.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B6. 나는 같은 문제라도 사람마다 바라는 해결 방법이 다를 수 있다고 생각한다.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B7. 나는 지구촌 문제를 겪는 사람에게 무엇이 가장 필요한지 그 사람의 입장에서 말할 수 있다.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B8. 나는 어떤 선택에도 좋은 점과 어려운 점이 함께 있다는 것을 안다.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B9. 나는 친구가 나와 다른 해결 방법을 골라도 그 까닭을 들어 보고 싶다.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453" w:hRule="exact"/>
        </w:trPr>
        <w:tc>
          <w:tcPr>
            <w:tcW w:type="dxa" w:w="10545"/>
            <w:shd w:val="clear" w:color="auto" w:fill="1F3A5F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4"/>
              </w:rPr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FFFFFF"/>
                <w:sz w:val="26"/>
              </w:rPr>
              <w:t>C  할 수 있는 일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DDE8F5"/>
                <w:sz w:val="20"/>
              </w:rPr>
              <w:t xml:space="preserve">   지구촌 문제를 위해 내가 할 수 있는 일을 어떻게 생각하나요?</w:t>
            </w:r>
          </w:p>
        </w:tc>
      </w:tr>
    </w:tbl>
    <w:p>
      <w:pPr>
        <w:spacing w:after="20" w:before="0"/>
      </w:pPr>
    </w:p>
    <w:p>
      <w:pPr>
        <w:spacing w:after="40" w:before="0"/>
      </w:pPr>
      <w:r>
        <w:rPr>
          <w:rFonts w:ascii="한컴 말랑말랑 Regular" w:hAnsi="한컴 말랑말랑 Regular" w:eastAsia="한컴 말랑말랑 Regular" w:cs="한컴 말랑말랑 Regular"/>
          <w:b w:val="0"/>
          <w:color w:val="666666"/>
          <w:sz w:val="19"/>
        </w:rPr>
        <w:t>B와 같은 방법으로 ○ 표시해 보세요.   ① 전혀 아니다   ② 아니다   ③ 보통이다   ④ 그렇다   ⑤ 매우 그렇다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6009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val="396" w:hRule="exact"/>
        </w:trPr>
        <w:tc>
          <w:tcPr>
            <w:tcW w:type="dxa" w:w="6009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0"/>
              </w:rPr>
              <w:t>문항</w:t>
            </w:r>
          </w:p>
        </w:tc>
        <w:tc>
          <w:tcPr>
            <w:tcW w:type="dxa" w:w="2270"/>
            <w:gridSpan w:val="5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0"/>
              </w:rPr>
              <w:t>수업 전의 나</w:t>
            </w:r>
          </w:p>
        </w:tc>
        <w:tc>
          <w:tcPr>
            <w:tcW w:type="dxa" w:w="2270"/>
            <w:gridSpan w:val="5"/>
            <w:shd w:val="clear" w:color="auto" w:fill="DCE8F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0"/>
              </w:rPr>
              <w:t>지금의 나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C1. 나는 지구촌 문제를 해결하는 데 나도 할 수 있는 일이 있다고 생각한다.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C2. 나는 지구촌 문제와 해결 방법을 친구들에게 설명할 수 있다.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C3. 나는 지구촌 문제에 대해 더 알아보고 싶다.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C4. 나는 지구촌 문제를 돕는 활동(알리기, 캠페인, 기부 등)에 참여하고 싶다.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C5. 나는 지구촌 문제를 위해 우리 모둠이나 학급이 할 수 있는 일을 말할 수 있다.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  <w:tr>
        <w:trPr>
          <w:trHeight w:val="425" w:hRule="atLeast"/>
        </w:trPr>
        <w:tc>
          <w:tcPr>
            <w:tcW w:type="dxa" w:w="6009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18"/>
              </w:rPr>
              <w:t>C6. 나는 지구촌 문제를 도울 때 그곳 주민의 의견을 먼저 들어 보려고 할 것이다.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1F3A5F"/>
                <w:sz w:val="20"/>
              </w:rPr>
              <w:t>⑤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①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②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③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④</w:t>
            </w:r>
          </w:p>
        </w:tc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0B7A75"/>
                <w:sz w:val="20"/>
              </w:rPr>
              <w:t>⑤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453" w:hRule="exact"/>
        </w:trPr>
        <w:tc>
          <w:tcPr>
            <w:tcW w:type="dxa" w:w="10545"/>
            <w:shd w:val="clear" w:color="auto" w:fill="1F3A5F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4"/>
              </w:rPr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FFFFFF"/>
                <w:sz w:val="26"/>
              </w:rPr>
              <w:t>D  생각 쓰기</w:t>
            </w: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DDE8F5"/>
                <w:sz w:val="20"/>
              </w:rPr>
              <w:t xml:space="preserve">   정답은 없어요. 내 생각을 문장으로 써 보세요.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538" w:hRule="exact"/>
        </w:trPr>
        <w:tc>
          <w:tcPr>
            <w:tcW w:type="dxa" w:w="10545"/>
            <w:shd w:val="clear" w:color="auto" w:fill="F2F6FA"/>
          </w:tcPr>
          <w:p>
            <w:pPr>
              <w:spacing w:after="20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4"/>
              </w:rPr>
              <w:t xml:space="preserve">①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1"/>
              </w:rPr>
              <w:t>'지구촌 문제' 하면 떠오르는 것 3가지를 쓰고, 왜 떠올랐는지 까닭도 써 보세요.</w:t>
            </w:r>
          </w:p>
        </w:tc>
      </w:tr>
      <w:tr>
        <w:trPr>
          <w:trHeight w:val="708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 xml:space="preserve">1.  ______________________   → 까닭: </w:t>
            </w:r>
          </w:p>
        </w:tc>
      </w:tr>
      <w:tr>
        <w:trPr>
          <w:trHeight w:val="708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 xml:space="preserve">2.  ______________________   → 까닭: </w:t>
            </w:r>
          </w:p>
        </w:tc>
      </w:tr>
      <w:tr>
        <w:trPr>
          <w:trHeight w:val="708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 xml:space="preserve">3.  ______________________   → 까닭: </w:t>
            </w:r>
          </w:p>
        </w:tc>
      </w:tr>
    </w:tbl>
    <w:p>
      <w:pPr>
        <w:spacing w:after="10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765" w:hRule="exact"/>
        </w:trPr>
        <w:tc>
          <w:tcPr>
            <w:tcW w:type="dxa" w:w="10545"/>
            <w:shd w:val="clear" w:color="auto" w:fill="F2F6FA"/>
          </w:tcPr>
          <w:p>
            <w:pPr>
              <w:spacing w:after="20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4"/>
              </w:rPr>
              <w:t xml:space="preserve">②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1"/>
              </w:rPr>
              <w:t>"내가 지구촌 문제를 겪는 친구라면, ______"  빈칸을 이어서 써 보세요.</w:t>
            </w:r>
          </w:p>
          <w:p>
            <w:pPr>
              <w:spacing w:after="20"/>
            </w:pPr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19"/>
              </w:rPr>
              <w:t>(그 친구의 마음, 필요한 것, 바라는 것을 그 친구가 되어 써요.)</w:t>
            </w:r>
          </w:p>
        </w:tc>
      </w:tr>
      <w:tr>
        <w:trPr>
          <w:trHeight w:val="907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 xml:space="preserve">내가 지구촌 문제를 겪는 친구라면, </w:t>
            </w:r>
          </w:p>
        </w:tc>
      </w:tr>
      <w:tr>
        <w:trPr>
          <w:trHeight w:val="907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0"/>
              </w:rPr>
            </w:r>
          </w:p>
        </w:tc>
      </w:tr>
    </w:tbl>
    <w:p>
      <w:pPr>
        <w:spacing w:after="10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538" w:hRule="exact"/>
        </w:trPr>
        <w:tc>
          <w:tcPr>
            <w:tcW w:type="dxa" w:w="10545"/>
            <w:shd w:val="clear" w:color="auto" w:fill="F2F6FA"/>
          </w:tcPr>
          <w:p>
            <w:pPr>
              <w:spacing w:after="20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4"/>
              </w:rPr>
              <w:t xml:space="preserve">③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1"/>
              </w:rPr>
              <w:t>지구촌 문제는 누가, 어떻게 해결해야 할까요? (함께할 사람과 각자 할 일을 써 보세요.)</w:t>
            </w:r>
          </w:p>
        </w:tc>
      </w:tr>
      <w:tr>
        <w:trPr>
          <w:trHeight w:val="907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0"/>
              </w:rPr>
            </w:r>
          </w:p>
        </w:tc>
      </w:tr>
      <w:tr>
        <w:trPr>
          <w:trHeight w:val="907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0"/>
              </w:rPr>
            </w:r>
          </w:p>
        </w:tc>
      </w:tr>
    </w:tbl>
    <w:p>
      <w:pPr>
        <w:spacing w:after="10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538" w:hRule="exact"/>
        </w:trPr>
        <w:tc>
          <w:tcPr>
            <w:tcW w:type="dxa" w:w="10545"/>
            <w:shd w:val="clear" w:color="auto" w:fill="F2F6FA"/>
          </w:tcPr>
          <w:p>
            <w:pPr>
              <w:spacing w:after="20"/>
            </w:pPr>
            <w:r/>
            <w:r>
              <w:rPr>
                <w:rFonts w:ascii="한컴 말랑말랑 Bold" w:hAnsi="한컴 말랑말랑 Bold" w:eastAsia="한컴 말랑말랑 Bold" w:cs="한컴 말랑말랑 Bold"/>
                <w:b/>
                <w:color w:val="0B7A75"/>
                <w:sz w:val="24"/>
              </w:rPr>
              <w:t xml:space="preserve">④ </w:t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1"/>
              </w:rPr>
              <w:t>성찰문: "수업 전에는 지구촌 문제를 ______라고 생각했는데, 지금은 ______"  두 줄로 써 보세요.</w:t>
            </w:r>
          </w:p>
        </w:tc>
      </w:tr>
      <w:tr>
        <w:trPr>
          <w:trHeight w:val="708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 xml:space="preserve">수업 전에는 지구촌 문제를 </w:t>
            </w:r>
          </w:p>
        </w:tc>
      </w:tr>
      <w:tr>
        <w:trPr>
          <w:trHeight w:val="708" w:hRule="exact"/>
        </w:trPr>
        <w:tc>
          <w:tcPr>
            <w:tcW w:type="dxa" w:w="10545"/>
            <w:vAlign w:val="center"/>
          </w:tcPr>
          <w:p>
            <w:pPr>
              <w:spacing w:after="0" w:before="0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color w:val="666666"/>
                <w:sz w:val="20"/>
              </w:rPr>
              <w:t xml:space="preserve">라고 생각했는데, 지금은 </w:t>
            </w:r>
          </w:p>
        </w:tc>
      </w:tr>
    </w:tbl>
    <w:p>
      <w:pPr>
        <w:spacing w:after="10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5" w:type="dxa"/>
          <w:left w:w="80" w:type="dxa"/>
          <w:bottom w:w="25" w:type="dxa"/>
          <w:right w:w="80" w:type="dxa"/>
        </w:tblCellMar>
      </w:tblPr>
      <w:tblGrid>
        <w:gridCol w:w="10545"/>
      </w:tblGrid>
      <w:tr>
        <w:trPr>
          <w:trHeight w:val="510" w:hRule="exact"/>
        </w:trPr>
        <w:tc>
          <w:tcPr>
            <w:tcW w:type="dxa" w:w="10545"/>
            <w:shd w:val="clear" w:color="auto" w:fill="FFF4D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한컴 말랑말랑 Regular" w:hAnsi="한컴 말랑말랑 Regular" w:eastAsia="한컴 말랑말랑 Regular" w:cs="한컴 말랑말랑 Regular"/>
                <w:b w:val="0"/>
                <w:sz w:val="21"/>
              </w:rPr>
            </w:r>
            <w:r>
              <w:rPr>
                <w:rFonts w:ascii="한컴 말랑말랑 Bold" w:hAnsi="한컴 말랑말랑 Bold" w:eastAsia="한컴 말랑말랑 Bold" w:cs="한컴 말랑말랑 Bold"/>
                <w:b/>
                <w:color w:val="1F3A5F"/>
                <w:sz w:val="22"/>
              </w:rPr>
              <w:t>🧩 수고했어요! 빠진 문항이 없는지 한 번 더 살펴본 뒤 선생님께 내 주세요.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한컴 말랑말랑 Regular" w:hAnsi="한컴 말랑말랑 Regular" w:eastAsia="한컴 말랑말랑 Regular" w:cs="한컴 말랑말랑 Regular"/>
        <w:b w:val="0"/>
        <w:color w:val="666666"/>
        <w:sz w:val="16"/>
      </w:rPr>
      <w:t xml:space="preserve">지구촌 NPC 구조대 · 사후 회고 검사지 · </w:t>
    </w:r>
    <w:r>
      <w:rPr>
        <w:rFonts w:ascii="한컴 말랑말랑 Regular" w:hAnsi="한컴 말랑말랑 Regular" w:eastAsia="한컴 말랑말랑 Regular" w:cs="한컴 말랑말랑 Regular"/>
        <w:b w:val="0"/>
        <w:color w:val="666666"/>
        <w:sz w:val="16"/>
      </w:rPr>
      <w:fldChar w:fldCharType="begin"/>
    </w:r>
    <w:r>
      <w:rPr>
        <w:rFonts w:ascii="한컴 말랑말랑 Regular" w:hAnsi="한컴 말랑말랑 Regular" w:eastAsia="한컴 말랑말랑 Regular" w:cs="한컴 말랑말랑 Regular"/>
        <w:b w:val="0"/>
        <w:color w:val="666666"/>
        <w:sz w:val="16"/>
      </w:rPr>
      <w:instrText xml:space="preserve">PAGE</w:instrText>
    </w:r>
    <w:r>
      <w:rPr>
        <w:rFonts w:ascii="한컴 말랑말랑 Regular" w:hAnsi="한컴 말랑말랑 Regular" w:eastAsia="한컴 말랑말랑 Regular" w:cs="한컴 말랑말랑 Regular"/>
        <w:b w:val="0"/>
        <w:color w:val="666666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한컴 말랑말랑 Regular" w:hAnsi="한컴 말랑말랑 Regular" w:eastAsia="한컴 말랑말랑 Regula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