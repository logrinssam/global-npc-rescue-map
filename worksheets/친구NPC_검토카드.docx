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한컴 말랑말랑 Regular" w:hAnsi="한컴 말랑말랑 Regular" w:eastAsia="한컴 말랑말랑 Regular" w:cs="한컴 말랑말랑 Regular"/>
          <w:b w:val="0"/>
          <w:color w:val="666666"/>
          <w:sz w:val="15"/>
        </w:rPr>
        <w:t>✂ 점선을 따라 네 장으로 잘라요 · 한 학생당 한 장 · 교사용 안내는 활동지_구성안 10절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CellMar>
          <w:top w:w="120" w:type="dxa"/>
          <w:left w:w="150" w:type="dxa"/>
          <w:bottom w:w="120" w:type="dxa"/>
          <w:right w:w="150" w:type="dxa"/>
        </w:tblCellMar>
        <w:tblLayout w:type="fixed"/>
      </w:tblPr>
      <w:tblGrid>
        <w:gridCol w:w="5386"/>
        <w:gridCol w:w="5386"/>
      </w:tblGrid>
      <w:tr>
        <w:trPr>
          <w:trHeight w:val="6010" w:hRule="exact"/>
        </w:trPr>
        <w:tc>
          <w:tcPr>
            <w:tcW w:type="dxa" w:w="5386"/>
            <w:vAlign w:val="top"/>
          </w:tcPr>
          <w:p>
            <w:pPr>
              <w:spacing w:after="40" w:before="0"/>
            </w:pPr>
            <w:r>
              <w:rPr>
                <w:rFonts w:ascii="한컴 말랑말랑 Bold" w:hAnsi="한컴 말랑말랑 Bold" w:eastAsia="한컴 말랑말랑 Bold" w:cs="한컴 말랑말랑 Bold"/>
                <w:b/>
                <w:color w:val="B03A6E"/>
                <w:sz w:val="26"/>
              </w:rPr>
              <w:t>👥 친구 NPC 검토 카드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7"/>
              </w:rPr>
              <w:t xml:space="preserve">   9차시 · 비밀 임무 2</w:t>
            </w:r>
          </w:p>
          <w:p>
            <w:pPr>
              <w:spacing w:after="6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 xml:space="preserve">모둠 ____   별칭 __________  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6"/>
              </w:rPr>
              <w:t>(이름은 쓰지 않아요)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8" w:color="D94F8A"/>
                <w:left w:val="single" w:sz="8" w:color="D94F8A"/>
                <w:bottom w:val="single" w:sz="8" w:color="D94F8A"/>
                <w:right w:val="single" w:sz="8" w:color="D94F8A"/>
                <w:insideH w:val="single" w:sz="8" w:color="D94F8A"/>
                <w:insideV w:val="single" w:sz="8" w:color="D94F8A"/>
              </w:tblBorders>
              <w:tblLayout w:type="fixed"/>
              <w:tblCellMar>
                <w:top w:w="40" w:type="dxa"/>
                <w:left w:w="90" w:type="dxa"/>
                <w:bottom w:w="40" w:type="dxa"/>
                <w:right w:w="90" w:type="dxa"/>
              </w:tblCellMar>
              <w:tblLayout w:type="fixed"/>
            </w:tblPr>
            <w:tblGrid>
              <w:gridCol w:w="4649"/>
            </w:tblGrid>
            <w:tr>
              <w:tc>
                <w:tcPr>
                  <w:tcW w:type="dxa" w:w="4649"/>
                  <w:shd w:val="clear" w:color="auto" w:fill="F6C9DD"/>
                </w:tcPr>
                <w:p>
                  <w:pPr>
                    <w:spacing w:after="0" w:before="0"/>
                  </w:pPr>
                  <w:r>
                    <w:rPr>
                      <w:rFonts w:ascii="한컴 말랑말랑 Bold" w:hAnsi="한컴 말랑말랑 Bold" w:eastAsia="한컴 말랑말랑 Bold" w:cs="한컴 말랑말랑 Bold"/>
                      <w:b/>
                      <w:color w:val="B03A6E"/>
                      <w:sz w:val="21"/>
                    </w:rPr>
                    <w:t xml:space="preserve">1  우리 모둠 NPC  </w:t>
                  </w:r>
                  <w:r>
                    <w:rPr>
                      <w:rFonts w:ascii="한컴 말랑말랑 Regular" w:hAnsi="한컴 말랑말랑 Regular" w:eastAsia="한컴 말랑말랑 Regular" w:cs="한컴 말랑말랑 Regular"/>
                      <w:b w:val="0"/>
                      <w:color w:val="666666"/>
                      <w:sz w:val="17"/>
                    </w:rPr>
                    <w:t>대화하기 전에 써요</w:t>
                  </w:r>
                </w:p>
              </w:tc>
            </w:tr>
          </w:tbl>
          <w:p>
            <w:pPr>
              <w:spacing w:after="20" w:before="4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NPC 이름: ____________</w:t>
            </w:r>
          </w:p>
          <w:p>
            <w:pPr>
              <w:spacing w:after="8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우리가 담으려던 이 친구의 마음 (낱말 하나):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8" w:color="D94F8A"/>
                <w:left w:val="single" w:sz="8" w:color="D94F8A"/>
                <w:bottom w:val="single" w:sz="8" w:color="D94F8A"/>
                <w:right w:val="single" w:sz="8" w:color="D94F8A"/>
                <w:insideH w:val="single" w:sz="8" w:color="D94F8A"/>
                <w:insideV w:val="single" w:sz="8" w:color="D94F8A"/>
              </w:tblBorders>
              <w:tblLayout w:type="fixed"/>
              <w:tblCellMar>
                <w:top w:w="40" w:type="dxa"/>
                <w:left w:w="90" w:type="dxa"/>
                <w:bottom w:w="40" w:type="dxa"/>
                <w:right w:w="90" w:type="dxa"/>
              </w:tblCellMar>
              <w:tblLayout w:type="fixed"/>
            </w:tblPr>
            <w:tblGrid>
              <w:gridCol w:w="4649"/>
            </w:tblGrid>
            <w:tr>
              <w:tc>
                <w:tcPr>
                  <w:tcW w:type="dxa" w:w="4649"/>
                  <w:shd w:val="clear" w:color="auto" w:fill="F6C9DD"/>
                </w:tcPr>
                <w:p>
                  <w:pPr>
                    <w:spacing w:after="0" w:before="0"/>
                  </w:pPr>
                  <w:r>
                    <w:rPr>
                      <w:rFonts w:ascii="한컴 말랑말랑 Bold" w:hAnsi="한컴 말랑말랑 Bold" w:eastAsia="한컴 말랑말랑 Bold" w:cs="한컴 말랑말랑 Bold"/>
                      <w:b/>
                      <w:color w:val="B03A6E"/>
                      <w:sz w:val="21"/>
                    </w:rPr>
                    <w:t xml:space="preserve">2  만난 친구 NPC  </w:t>
                  </w:r>
                  <w:r>
                    <w:rPr>
                      <w:rFonts w:ascii="한컴 말랑말랑 Regular" w:hAnsi="한컴 말랑말랑 Regular" w:eastAsia="한컴 말랑말랑 Regular" w:cs="한컴 말랑말랑 Regular"/>
                      <w:b w:val="0"/>
                      <w:color w:val="666666"/>
                      <w:sz w:val="17"/>
                    </w:rPr>
                    <w:t>다른 모둠 NPC와 대화한 뒤에 써요</w:t>
                  </w:r>
                </w:p>
              </w:tc>
            </w:tr>
          </w:tbl>
          <w:p>
            <w:pPr>
              <w:spacing w:after="20" w:before="4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NPC 이름: ____________   만든 모둠: ____모둠</w:t>
            </w:r>
          </w:p>
          <w:p>
            <w:pPr>
              <w:spacing w:after="8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이 친구의 마음은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이고,</w:t>
            </w:r>
          </w:p>
          <w:p>
            <w:pPr>
              <w:spacing w:after="12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가장 바라는 것은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______________________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이에요.</w:t>
            </w:r>
          </w:p>
          <w:p>
            <w:pPr>
              <w:spacing w:after="8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내 선택:  </w:t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19"/>
              </w:rPr>
              <w:t>A · B · C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 중 (   ),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와 함께.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8" w:color="D94F8A"/>
                <w:left w:val="single" w:sz="8" w:color="D94F8A"/>
                <w:bottom w:val="single" w:sz="8" w:color="D94F8A"/>
                <w:right w:val="single" w:sz="8" w:color="D94F8A"/>
                <w:insideH w:val="single" w:sz="8" w:color="D94F8A"/>
                <w:insideV w:val="single" w:sz="8" w:color="D94F8A"/>
              </w:tblBorders>
              <w:tblLayout w:type="fixed"/>
              <w:tblCellMar>
                <w:top w:w="30" w:type="dxa"/>
                <w:left w:w="90" w:type="dxa"/>
                <w:bottom w:w="30" w:type="dxa"/>
                <w:right w:w="90" w:type="dxa"/>
              </w:tblCellMar>
              <w:tblLayout w:type="fixed"/>
            </w:tblPr>
            <w:tblGrid>
              <w:gridCol w:w="4649"/>
            </w:tblGrid>
            <w:tr>
              <w:tc>
                <w:tcPr>
                  <w:tcW w:type="dxa" w:w="4649"/>
                  <w:shd w:val="clear" w:color="auto" w:fill="FFF0F6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한컴 말랑말랑 Bold" w:hAnsi="한컴 말랑말랑 Bold" w:eastAsia="한컴 말랑말랑 Bold" w:cs="한컴 말랑말랑 Bold"/>
                      <w:b/>
                      <w:color w:val="B03A6E"/>
                      <w:sz w:val="18"/>
                    </w:rPr>
                    <w:t>✉️ 다 쓰면 만든 모둠에게 돌려줘요.</w:t>
                  </w:r>
                </w:p>
              </w:tc>
            </w:tr>
          </w:tbl>
          <w:p/>
        </w:tc>
        <w:tc>
          <w:tcPr>
            <w:tcW w:type="dxa" w:w="5386"/>
            <w:vAlign w:val="top"/>
          </w:tcPr>
          <w:p>
            <w:pPr>
              <w:spacing w:after="40" w:before="0"/>
            </w:pPr>
            <w:r>
              <w:rPr>
                <w:rFonts w:ascii="한컴 말랑말랑 Bold" w:hAnsi="한컴 말랑말랑 Bold" w:eastAsia="한컴 말랑말랑 Bold" w:cs="한컴 말랑말랑 Bold"/>
                <w:b/>
                <w:color w:val="B03A6E"/>
                <w:sz w:val="26"/>
              </w:rPr>
              <w:t>👥 친구 NPC 검토 카드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7"/>
              </w:rPr>
              <w:t xml:space="preserve">   9차시 · 비밀 임무 2</w:t>
            </w:r>
          </w:p>
          <w:p>
            <w:pPr>
              <w:spacing w:after="6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 xml:space="preserve">모둠 ____   별칭 __________  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6"/>
              </w:rPr>
              <w:t>(이름은 쓰지 않아요)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8" w:color="D94F8A"/>
                <w:left w:val="single" w:sz="8" w:color="D94F8A"/>
                <w:bottom w:val="single" w:sz="8" w:color="D94F8A"/>
                <w:right w:val="single" w:sz="8" w:color="D94F8A"/>
                <w:insideH w:val="single" w:sz="8" w:color="D94F8A"/>
                <w:insideV w:val="single" w:sz="8" w:color="D94F8A"/>
              </w:tblBorders>
              <w:tblLayout w:type="fixed"/>
              <w:tblCellMar>
                <w:top w:w="40" w:type="dxa"/>
                <w:left w:w="90" w:type="dxa"/>
                <w:bottom w:w="40" w:type="dxa"/>
                <w:right w:w="90" w:type="dxa"/>
              </w:tblCellMar>
              <w:tblLayout w:type="fixed"/>
            </w:tblPr>
            <w:tblGrid>
              <w:gridCol w:w="4649"/>
            </w:tblGrid>
            <w:tr>
              <w:tc>
                <w:tcPr>
                  <w:tcW w:type="dxa" w:w="4649"/>
                  <w:shd w:val="clear" w:color="auto" w:fill="F6C9DD"/>
                </w:tcPr>
                <w:p>
                  <w:pPr>
                    <w:spacing w:after="0" w:before="0"/>
                  </w:pPr>
                  <w:r>
                    <w:rPr>
                      <w:rFonts w:ascii="한컴 말랑말랑 Bold" w:hAnsi="한컴 말랑말랑 Bold" w:eastAsia="한컴 말랑말랑 Bold" w:cs="한컴 말랑말랑 Bold"/>
                      <w:b/>
                      <w:color w:val="B03A6E"/>
                      <w:sz w:val="21"/>
                    </w:rPr>
                    <w:t xml:space="preserve">1  우리 모둠 NPC  </w:t>
                  </w:r>
                  <w:r>
                    <w:rPr>
                      <w:rFonts w:ascii="한컴 말랑말랑 Regular" w:hAnsi="한컴 말랑말랑 Regular" w:eastAsia="한컴 말랑말랑 Regular" w:cs="한컴 말랑말랑 Regular"/>
                      <w:b w:val="0"/>
                      <w:color w:val="666666"/>
                      <w:sz w:val="17"/>
                    </w:rPr>
                    <w:t>대화하기 전에 써요</w:t>
                  </w:r>
                </w:p>
              </w:tc>
            </w:tr>
          </w:tbl>
          <w:p>
            <w:pPr>
              <w:spacing w:after="20" w:before="4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NPC 이름: ____________</w:t>
            </w:r>
          </w:p>
          <w:p>
            <w:pPr>
              <w:spacing w:after="8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우리가 담으려던 이 친구의 마음 (낱말 하나):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8" w:color="D94F8A"/>
                <w:left w:val="single" w:sz="8" w:color="D94F8A"/>
                <w:bottom w:val="single" w:sz="8" w:color="D94F8A"/>
                <w:right w:val="single" w:sz="8" w:color="D94F8A"/>
                <w:insideH w:val="single" w:sz="8" w:color="D94F8A"/>
                <w:insideV w:val="single" w:sz="8" w:color="D94F8A"/>
              </w:tblBorders>
              <w:tblLayout w:type="fixed"/>
              <w:tblCellMar>
                <w:top w:w="40" w:type="dxa"/>
                <w:left w:w="90" w:type="dxa"/>
                <w:bottom w:w="40" w:type="dxa"/>
                <w:right w:w="90" w:type="dxa"/>
              </w:tblCellMar>
              <w:tblLayout w:type="fixed"/>
            </w:tblPr>
            <w:tblGrid>
              <w:gridCol w:w="4649"/>
            </w:tblGrid>
            <w:tr>
              <w:tc>
                <w:tcPr>
                  <w:tcW w:type="dxa" w:w="4649"/>
                  <w:shd w:val="clear" w:color="auto" w:fill="F6C9DD"/>
                </w:tcPr>
                <w:p>
                  <w:pPr>
                    <w:spacing w:after="0" w:before="0"/>
                  </w:pPr>
                  <w:r>
                    <w:rPr>
                      <w:rFonts w:ascii="한컴 말랑말랑 Bold" w:hAnsi="한컴 말랑말랑 Bold" w:eastAsia="한컴 말랑말랑 Bold" w:cs="한컴 말랑말랑 Bold"/>
                      <w:b/>
                      <w:color w:val="B03A6E"/>
                      <w:sz w:val="21"/>
                    </w:rPr>
                    <w:t xml:space="preserve">2  만난 친구 NPC  </w:t>
                  </w:r>
                  <w:r>
                    <w:rPr>
                      <w:rFonts w:ascii="한컴 말랑말랑 Regular" w:hAnsi="한컴 말랑말랑 Regular" w:eastAsia="한컴 말랑말랑 Regular" w:cs="한컴 말랑말랑 Regular"/>
                      <w:b w:val="0"/>
                      <w:color w:val="666666"/>
                      <w:sz w:val="17"/>
                    </w:rPr>
                    <w:t>다른 모둠 NPC와 대화한 뒤에 써요</w:t>
                  </w:r>
                </w:p>
              </w:tc>
            </w:tr>
          </w:tbl>
          <w:p>
            <w:pPr>
              <w:spacing w:after="20" w:before="4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NPC 이름: ____________   만든 모둠: ____모둠</w:t>
            </w:r>
          </w:p>
          <w:p>
            <w:pPr>
              <w:spacing w:after="8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이 친구의 마음은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이고,</w:t>
            </w:r>
          </w:p>
          <w:p>
            <w:pPr>
              <w:spacing w:after="12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가장 바라는 것은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______________________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이에요.</w:t>
            </w:r>
          </w:p>
          <w:p>
            <w:pPr>
              <w:spacing w:after="8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내 선택:  </w:t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19"/>
              </w:rPr>
              <w:t>A · B · C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 중 (   ),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와 함께.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8" w:color="D94F8A"/>
                <w:left w:val="single" w:sz="8" w:color="D94F8A"/>
                <w:bottom w:val="single" w:sz="8" w:color="D94F8A"/>
                <w:right w:val="single" w:sz="8" w:color="D94F8A"/>
                <w:insideH w:val="single" w:sz="8" w:color="D94F8A"/>
                <w:insideV w:val="single" w:sz="8" w:color="D94F8A"/>
              </w:tblBorders>
              <w:tblLayout w:type="fixed"/>
              <w:tblCellMar>
                <w:top w:w="30" w:type="dxa"/>
                <w:left w:w="90" w:type="dxa"/>
                <w:bottom w:w="30" w:type="dxa"/>
                <w:right w:w="90" w:type="dxa"/>
              </w:tblCellMar>
              <w:tblLayout w:type="fixed"/>
            </w:tblPr>
            <w:tblGrid>
              <w:gridCol w:w="4649"/>
            </w:tblGrid>
            <w:tr>
              <w:tc>
                <w:tcPr>
                  <w:tcW w:type="dxa" w:w="4649"/>
                  <w:shd w:val="clear" w:color="auto" w:fill="FFF0F6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한컴 말랑말랑 Bold" w:hAnsi="한컴 말랑말랑 Bold" w:eastAsia="한컴 말랑말랑 Bold" w:cs="한컴 말랑말랑 Bold"/>
                      <w:b/>
                      <w:color w:val="B03A6E"/>
                      <w:sz w:val="18"/>
                    </w:rPr>
                    <w:t>✉️ 다 쓰면 만든 모둠에게 돌려줘요.</w:t>
                  </w:r>
                </w:p>
              </w:tc>
            </w:tr>
          </w:tbl>
          <w:p/>
        </w:tc>
      </w:tr>
      <w:tr>
        <w:trPr>
          <w:trHeight w:val="6010" w:hRule="exact"/>
        </w:trPr>
        <w:tc>
          <w:tcPr>
            <w:tcW w:type="dxa" w:w="5386"/>
            <w:vAlign w:val="top"/>
          </w:tcPr>
          <w:p>
            <w:pPr>
              <w:spacing w:after="40" w:before="0"/>
            </w:pPr>
            <w:r>
              <w:rPr>
                <w:rFonts w:ascii="한컴 말랑말랑 Bold" w:hAnsi="한컴 말랑말랑 Bold" w:eastAsia="한컴 말랑말랑 Bold" w:cs="한컴 말랑말랑 Bold"/>
                <w:b/>
                <w:color w:val="B03A6E"/>
                <w:sz w:val="26"/>
              </w:rPr>
              <w:t>👥 친구 NPC 검토 카드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7"/>
              </w:rPr>
              <w:t xml:space="preserve">   9차시 · 비밀 임무 2</w:t>
            </w:r>
          </w:p>
          <w:p>
            <w:pPr>
              <w:spacing w:after="6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 xml:space="preserve">모둠 ____   별칭 __________  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6"/>
              </w:rPr>
              <w:t>(이름은 쓰지 않아요)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8" w:color="D94F8A"/>
                <w:left w:val="single" w:sz="8" w:color="D94F8A"/>
                <w:bottom w:val="single" w:sz="8" w:color="D94F8A"/>
                <w:right w:val="single" w:sz="8" w:color="D94F8A"/>
                <w:insideH w:val="single" w:sz="8" w:color="D94F8A"/>
                <w:insideV w:val="single" w:sz="8" w:color="D94F8A"/>
              </w:tblBorders>
              <w:tblLayout w:type="fixed"/>
              <w:tblCellMar>
                <w:top w:w="40" w:type="dxa"/>
                <w:left w:w="90" w:type="dxa"/>
                <w:bottom w:w="40" w:type="dxa"/>
                <w:right w:w="90" w:type="dxa"/>
              </w:tblCellMar>
              <w:tblLayout w:type="fixed"/>
            </w:tblPr>
            <w:tblGrid>
              <w:gridCol w:w="4649"/>
            </w:tblGrid>
            <w:tr>
              <w:tc>
                <w:tcPr>
                  <w:tcW w:type="dxa" w:w="4649"/>
                  <w:shd w:val="clear" w:color="auto" w:fill="F6C9DD"/>
                </w:tcPr>
                <w:p>
                  <w:pPr>
                    <w:spacing w:after="0" w:before="0"/>
                  </w:pPr>
                  <w:r>
                    <w:rPr>
                      <w:rFonts w:ascii="한컴 말랑말랑 Bold" w:hAnsi="한컴 말랑말랑 Bold" w:eastAsia="한컴 말랑말랑 Bold" w:cs="한컴 말랑말랑 Bold"/>
                      <w:b/>
                      <w:color w:val="B03A6E"/>
                      <w:sz w:val="21"/>
                    </w:rPr>
                    <w:t xml:space="preserve">1  우리 모둠 NPC  </w:t>
                  </w:r>
                  <w:r>
                    <w:rPr>
                      <w:rFonts w:ascii="한컴 말랑말랑 Regular" w:hAnsi="한컴 말랑말랑 Regular" w:eastAsia="한컴 말랑말랑 Regular" w:cs="한컴 말랑말랑 Regular"/>
                      <w:b w:val="0"/>
                      <w:color w:val="666666"/>
                      <w:sz w:val="17"/>
                    </w:rPr>
                    <w:t>대화하기 전에 써요</w:t>
                  </w:r>
                </w:p>
              </w:tc>
            </w:tr>
          </w:tbl>
          <w:p>
            <w:pPr>
              <w:spacing w:after="20" w:before="4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NPC 이름: ____________</w:t>
            </w:r>
          </w:p>
          <w:p>
            <w:pPr>
              <w:spacing w:after="8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우리가 담으려던 이 친구의 마음 (낱말 하나):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8" w:color="D94F8A"/>
                <w:left w:val="single" w:sz="8" w:color="D94F8A"/>
                <w:bottom w:val="single" w:sz="8" w:color="D94F8A"/>
                <w:right w:val="single" w:sz="8" w:color="D94F8A"/>
                <w:insideH w:val="single" w:sz="8" w:color="D94F8A"/>
                <w:insideV w:val="single" w:sz="8" w:color="D94F8A"/>
              </w:tblBorders>
              <w:tblLayout w:type="fixed"/>
              <w:tblCellMar>
                <w:top w:w="40" w:type="dxa"/>
                <w:left w:w="90" w:type="dxa"/>
                <w:bottom w:w="40" w:type="dxa"/>
                <w:right w:w="90" w:type="dxa"/>
              </w:tblCellMar>
              <w:tblLayout w:type="fixed"/>
            </w:tblPr>
            <w:tblGrid>
              <w:gridCol w:w="4649"/>
            </w:tblGrid>
            <w:tr>
              <w:tc>
                <w:tcPr>
                  <w:tcW w:type="dxa" w:w="4649"/>
                  <w:shd w:val="clear" w:color="auto" w:fill="F6C9DD"/>
                </w:tcPr>
                <w:p>
                  <w:pPr>
                    <w:spacing w:after="0" w:before="0"/>
                  </w:pPr>
                  <w:r>
                    <w:rPr>
                      <w:rFonts w:ascii="한컴 말랑말랑 Bold" w:hAnsi="한컴 말랑말랑 Bold" w:eastAsia="한컴 말랑말랑 Bold" w:cs="한컴 말랑말랑 Bold"/>
                      <w:b/>
                      <w:color w:val="B03A6E"/>
                      <w:sz w:val="21"/>
                    </w:rPr>
                    <w:t xml:space="preserve">2  만난 친구 NPC  </w:t>
                  </w:r>
                  <w:r>
                    <w:rPr>
                      <w:rFonts w:ascii="한컴 말랑말랑 Regular" w:hAnsi="한컴 말랑말랑 Regular" w:eastAsia="한컴 말랑말랑 Regular" w:cs="한컴 말랑말랑 Regular"/>
                      <w:b w:val="0"/>
                      <w:color w:val="666666"/>
                      <w:sz w:val="17"/>
                    </w:rPr>
                    <w:t>다른 모둠 NPC와 대화한 뒤에 써요</w:t>
                  </w:r>
                </w:p>
              </w:tc>
            </w:tr>
          </w:tbl>
          <w:p>
            <w:pPr>
              <w:spacing w:after="20" w:before="4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NPC 이름: ____________   만든 모둠: ____모둠</w:t>
            </w:r>
          </w:p>
          <w:p>
            <w:pPr>
              <w:spacing w:after="8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이 친구의 마음은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이고,</w:t>
            </w:r>
          </w:p>
          <w:p>
            <w:pPr>
              <w:spacing w:after="12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가장 바라는 것은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______________________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이에요.</w:t>
            </w:r>
          </w:p>
          <w:p>
            <w:pPr>
              <w:spacing w:after="8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내 선택:  </w:t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19"/>
              </w:rPr>
              <w:t>A · B · C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 중 (   ),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와 함께.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8" w:color="D94F8A"/>
                <w:left w:val="single" w:sz="8" w:color="D94F8A"/>
                <w:bottom w:val="single" w:sz="8" w:color="D94F8A"/>
                <w:right w:val="single" w:sz="8" w:color="D94F8A"/>
                <w:insideH w:val="single" w:sz="8" w:color="D94F8A"/>
                <w:insideV w:val="single" w:sz="8" w:color="D94F8A"/>
              </w:tblBorders>
              <w:tblLayout w:type="fixed"/>
              <w:tblCellMar>
                <w:top w:w="30" w:type="dxa"/>
                <w:left w:w="90" w:type="dxa"/>
                <w:bottom w:w="30" w:type="dxa"/>
                <w:right w:w="90" w:type="dxa"/>
              </w:tblCellMar>
              <w:tblLayout w:type="fixed"/>
            </w:tblPr>
            <w:tblGrid>
              <w:gridCol w:w="4649"/>
            </w:tblGrid>
            <w:tr>
              <w:tc>
                <w:tcPr>
                  <w:tcW w:type="dxa" w:w="4649"/>
                  <w:shd w:val="clear" w:color="auto" w:fill="FFF0F6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한컴 말랑말랑 Bold" w:hAnsi="한컴 말랑말랑 Bold" w:eastAsia="한컴 말랑말랑 Bold" w:cs="한컴 말랑말랑 Bold"/>
                      <w:b/>
                      <w:color w:val="B03A6E"/>
                      <w:sz w:val="18"/>
                    </w:rPr>
                    <w:t>✉️ 다 쓰면 만든 모둠에게 돌려줘요.</w:t>
                  </w:r>
                </w:p>
              </w:tc>
            </w:tr>
          </w:tbl>
          <w:p/>
        </w:tc>
        <w:tc>
          <w:tcPr>
            <w:tcW w:type="dxa" w:w="5386"/>
            <w:vAlign w:val="top"/>
          </w:tcPr>
          <w:p>
            <w:pPr>
              <w:spacing w:after="40" w:before="0"/>
            </w:pPr>
            <w:r>
              <w:rPr>
                <w:rFonts w:ascii="한컴 말랑말랑 Bold" w:hAnsi="한컴 말랑말랑 Bold" w:eastAsia="한컴 말랑말랑 Bold" w:cs="한컴 말랑말랑 Bold"/>
                <w:b/>
                <w:color w:val="B03A6E"/>
                <w:sz w:val="26"/>
              </w:rPr>
              <w:t>👥 친구 NPC 검토 카드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7"/>
              </w:rPr>
              <w:t xml:space="preserve">   9차시 · 비밀 임무 2</w:t>
            </w:r>
          </w:p>
          <w:p>
            <w:pPr>
              <w:spacing w:after="6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 xml:space="preserve">모둠 ____   별칭 __________  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6"/>
              </w:rPr>
              <w:t>(이름은 쓰지 않아요)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8" w:color="D94F8A"/>
                <w:left w:val="single" w:sz="8" w:color="D94F8A"/>
                <w:bottom w:val="single" w:sz="8" w:color="D94F8A"/>
                <w:right w:val="single" w:sz="8" w:color="D94F8A"/>
                <w:insideH w:val="single" w:sz="8" w:color="D94F8A"/>
                <w:insideV w:val="single" w:sz="8" w:color="D94F8A"/>
              </w:tblBorders>
              <w:tblLayout w:type="fixed"/>
              <w:tblCellMar>
                <w:top w:w="40" w:type="dxa"/>
                <w:left w:w="90" w:type="dxa"/>
                <w:bottom w:w="40" w:type="dxa"/>
                <w:right w:w="90" w:type="dxa"/>
              </w:tblCellMar>
              <w:tblLayout w:type="fixed"/>
            </w:tblPr>
            <w:tblGrid>
              <w:gridCol w:w="4649"/>
            </w:tblGrid>
            <w:tr>
              <w:tc>
                <w:tcPr>
                  <w:tcW w:type="dxa" w:w="4649"/>
                  <w:shd w:val="clear" w:color="auto" w:fill="F6C9DD"/>
                </w:tcPr>
                <w:p>
                  <w:pPr>
                    <w:spacing w:after="0" w:before="0"/>
                  </w:pPr>
                  <w:r>
                    <w:rPr>
                      <w:rFonts w:ascii="한컴 말랑말랑 Bold" w:hAnsi="한컴 말랑말랑 Bold" w:eastAsia="한컴 말랑말랑 Bold" w:cs="한컴 말랑말랑 Bold"/>
                      <w:b/>
                      <w:color w:val="B03A6E"/>
                      <w:sz w:val="21"/>
                    </w:rPr>
                    <w:t xml:space="preserve">1  우리 모둠 NPC  </w:t>
                  </w:r>
                  <w:r>
                    <w:rPr>
                      <w:rFonts w:ascii="한컴 말랑말랑 Regular" w:hAnsi="한컴 말랑말랑 Regular" w:eastAsia="한컴 말랑말랑 Regular" w:cs="한컴 말랑말랑 Regular"/>
                      <w:b w:val="0"/>
                      <w:color w:val="666666"/>
                      <w:sz w:val="17"/>
                    </w:rPr>
                    <w:t>대화하기 전에 써요</w:t>
                  </w:r>
                </w:p>
              </w:tc>
            </w:tr>
          </w:tbl>
          <w:p>
            <w:pPr>
              <w:spacing w:after="20" w:before="4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NPC 이름: ____________</w:t>
            </w:r>
          </w:p>
          <w:p>
            <w:pPr>
              <w:spacing w:after="8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우리가 담으려던 이 친구의 마음 (낱말 하나):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8" w:color="D94F8A"/>
                <w:left w:val="single" w:sz="8" w:color="D94F8A"/>
                <w:bottom w:val="single" w:sz="8" w:color="D94F8A"/>
                <w:right w:val="single" w:sz="8" w:color="D94F8A"/>
                <w:insideH w:val="single" w:sz="8" w:color="D94F8A"/>
                <w:insideV w:val="single" w:sz="8" w:color="D94F8A"/>
              </w:tblBorders>
              <w:tblLayout w:type="fixed"/>
              <w:tblCellMar>
                <w:top w:w="40" w:type="dxa"/>
                <w:left w:w="90" w:type="dxa"/>
                <w:bottom w:w="40" w:type="dxa"/>
                <w:right w:w="90" w:type="dxa"/>
              </w:tblCellMar>
              <w:tblLayout w:type="fixed"/>
            </w:tblPr>
            <w:tblGrid>
              <w:gridCol w:w="4649"/>
            </w:tblGrid>
            <w:tr>
              <w:tc>
                <w:tcPr>
                  <w:tcW w:type="dxa" w:w="4649"/>
                  <w:shd w:val="clear" w:color="auto" w:fill="F6C9DD"/>
                </w:tcPr>
                <w:p>
                  <w:pPr>
                    <w:spacing w:after="0" w:before="0"/>
                  </w:pPr>
                  <w:r>
                    <w:rPr>
                      <w:rFonts w:ascii="한컴 말랑말랑 Bold" w:hAnsi="한컴 말랑말랑 Bold" w:eastAsia="한컴 말랑말랑 Bold" w:cs="한컴 말랑말랑 Bold"/>
                      <w:b/>
                      <w:color w:val="B03A6E"/>
                      <w:sz w:val="21"/>
                    </w:rPr>
                    <w:t xml:space="preserve">2  만난 친구 NPC  </w:t>
                  </w:r>
                  <w:r>
                    <w:rPr>
                      <w:rFonts w:ascii="한컴 말랑말랑 Regular" w:hAnsi="한컴 말랑말랑 Regular" w:eastAsia="한컴 말랑말랑 Regular" w:cs="한컴 말랑말랑 Regular"/>
                      <w:b w:val="0"/>
                      <w:color w:val="666666"/>
                      <w:sz w:val="17"/>
                    </w:rPr>
                    <w:t>다른 모둠 NPC와 대화한 뒤에 써요</w:t>
                  </w:r>
                </w:p>
              </w:tc>
            </w:tr>
          </w:tbl>
          <w:p>
            <w:pPr>
              <w:spacing w:after="20" w:before="4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NPC 이름: ____________   만든 모둠: ____모둠</w:t>
            </w:r>
          </w:p>
          <w:p>
            <w:pPr>
              <w:spacing w:after="8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이 친구의 마음은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이고,</w:t>
            </w:r>
          </w:p>
          <w:p>
            <w:pPr>
              <w:spacing w:after="12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가장 바라는 것은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______________________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이에요.</w:t>
            </w:r>
          </w:p>
          <w:p>
            <w:pPr>
              <w:spacing w:after="80" w:before="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내 선택:  </w:t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19"/>
              </w:rPr>
              <w:t>A · B · C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 xml:space="preserve"> 중 (   ),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19"/>
              </w:rPr>
              <w:t>__________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9"/>
              </w:rPr>
              <w:t>와 함께.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8" w:color="D94F8A"/>
                <w:left w:val="single" w:sz="8" w:color="D94F8A"/>
                <w:bottom w:val="single" w:sz="8" w:color="D94F8A"/>
                <w:right w:val="single" w:sz="8" w:color="D94F8A"/>
                <w:insideH w:val="single" w:sz="8" w:color="D94F8A"/>
                <w:insideV w:val="single" w:sz="8" w:color="D94F8A"/>
              </w:tblBorders>
              <w:tblLayout w:type="fixed"/>
              <w:tblCellMar>
                <w:top w:w="30" w:type="dxa"/>
                <w:left w:w="90" w:type="dxa"/>
                <w:bottom w:w="30" w:type="dxa"/>
                <w:right w:w="90" w:type="dxa"/>
              </w:tblCellMar>
              <w:tblLayout w:type="fixed"/>
            </w:tblPr>
            <w:tblGrid>
              <w:gridCol w:w="4649"/>
            </w:tblGrid>
            <w:tr>
              <w:tc>
                <w:tcPr>
                  <w:tcW w:type="dxa" w:w="4649"/>
                  <w:shd w:val="clear" w:color="auto" w:fill="FFF0F6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한컴 말랑말랑 Bold" w:hAnsi="한컴 말랑말랑 Bold" w:eastAsia="한컴 말랑말랑 Bold" w:cs="한컴 말랑말랑 Bold"/>
                      <w:b/>
                      <w:color w:val="B03A6E"/>
                      <w:sz w:val="18"/>
                    </w:rPr>
                    <w:t>✉️ 다 쓰면 만든 모둠에게 돌려줘요.</w:t>
                  </w:r>
                </w:p>
              </w:tc>
            </w:tr>
          </w:tbl>
          <w:p/>
        </w:tc>
      </w:tr>
    </w:tbl>
    <w:p>
      <w:pPr>
        <w:spacing w:after="0" w:before="0" w:line="20" w:lineRule="exact"/>
      </w:pPr>
      <w:r>
        <w:rPr>
          <w:rFonts w:ascii="한컴 말랑말랑 Regular" w:hAnsi="한컴 말랑말랑 Regular" w:eastAsia="한컴 말랑말랑 Regular" w:cs="한컴 말랑말랑 Regular"/>
          <w:b w:val="0"/>
          <w:sz w:val="2"/>
        </w:rPr>
        <w:t xml:space="preserve"> </w:t>
      </w:r>
    </w:p>
    <w:sectPr w:rsidR="00FC693F" w:rsidRPr="0006063C" w:rsidSect="00034616">
      <w:pgSz w:w="11906" w:h="16838"/>
      <w:pgMar w:top="567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한컴 말랑말랑 Regular" w:hAnsi="한컴 말랑말랑 Regular" w:eastAsia="한컴 말랑말랑 Regula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